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Canonical Landscape Server – Project Handover Document</w:t>
      </w:r>
    </w:p>
    <w:p>
      <w:pPr>
        <w:pStyle w:val="Heading1"/>
      </w:pPr>
      <w:r>
        <w:t>1. Project Overview</w:t>
      </w:r>
    </w:p>
    <w:p>
      <w:r>
        <w:t>Project Title: Canonical Landscape Server Deployment</w:t>
        <w:br/>
        <w:t>Client: [Client Name]</w:t>
        <w:br/>
        <w:t>Prepared By: [Your Name / Organization]</w:t>
        <w:br/>
        <w:t>Handover Date: [DD-MM-YYYY]</w:t>
        <w:br/>
        <w:t>Version: 1.0</w:t>
        <w:br/>
      </w:r>
    </w:p>
    <w:p>
      <w:pPr>
        <w:pStyle w:val="Heading1"/>
      </w:pPr>
      <w:r>
        <w:t>2. Purpose of Document</w:t>
      </w:r>
    </w:p>
    <w:p>
      <w:r>
        <w:t>This document provides a complete overview of the Canonical Landscape Server deployment, including system architecture, installed components, operational procedures, log file locations, client registration, backup, monitoring, and troubleshooting details.</w:t>
      </w:r>
    </w:p>
    <w:p>
      <w:pPr>
        <w:pStyle w:val="Heading1"/>
      </w:pPr>
      <w:r>
        <w:t>3. System Architecture</w:t>
      </w:r>
    </w:p>
    <w:p>
      <w:r>
        <w:t>The following diagram illustrates the architecture of Canonical Landscape for managing Ubuntu systems: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etailed_flowchart_diagram_in_a_digital_medium_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4. Deployment Details</w:t>
      </w:r>
    </w:p>
    <w:p>
      <w:r>
        <w:t>OS: Ubuntu 20.04 LTS</w:t>
        <w:br/>
        <w:t>Landscape Type: On-Prem Landscape Dedicated Server</w:t>
        <w:br/>
        <w:t>Hostname/IP: landscape.example.com / 192.168.1.X</w:t>
        <w:br/>
        <w:t>Access URL: https://landscape.example.com</w:t>
        <w:br/>
        <w:t>Database: PostgreSQL (local or external)</w:t>
        <w:br/>
        <w:t>Landscape Version: [e.g., 23.03]</w:t>
        <w:br/>
      </w:r>
    </w:p>
    <w:p>
      <w:pPr>
        <w:pStyle w:val="Heading1"/>
      </w:pPr>
      <w:r>
        <w:t>5. Server Components</w:t>
      </w:r>
    </w:p>
    <w:p>
      <w:r>
        <w:t>Component: Landscape App Server</w:t>
        <w:br/>
        <w:t>Description: Core web and API service</w:t>
        <w:br/>
        <w:t>Location/Service: landscape-server</w:t>
        <w:br/>
        <w:br/>
        <w:t>Component: PostgreSQL</w:t>
        <w:br/>
        <w:t>Description: Backend data storage</w:t>
        <w:br/>
        <w:t>Location/Service: postgresql</w:t>
        <w:br/>
        <w:br/>
        <w:t>Component: RabbitMQ</w:t>
        <w:br/>
        <w:t>Description: Message queueing</w:t>
        <w:br/>
        <w:t>Location/Service: rabbitmq-server (optional)</w:t>
        <w:br/>
        <w:br/>
        <w:t>Component: Apache/Nginx</w:t>
        <w:br/>
        <w:t>Description: Web server (if reverse proxy used)</w:t>
        <w:br/>
        <w:t>Location/Service: /etc/apache2 or /etc/nginx</w:t>
        <w:br/>
        <w:br/>
        <w:t>Component: SSL/TLS</w:t>
        <w:br/>
        <w:t>Description: Certificates</w:t>
        <w:br/>
        <w:t>Location/Service: /etc/ssl/certs/</w:t>
        <w:br/>
      </w:r>
    </w:p>
    <w:p>
      <w:pPr>
        <w:pStyle w:val="Heading1"/>
      </w:pPr>
      <w:r>
        <w:t>6. Core Functions</w:t>
      </w:r>
    </w:p>
    <w:p>
      <w:r>
        <w:t>- Centralized Ubuntu systems management</w:t>
        <w:br/>
        <w:t>- Package and patch deployment</w:t>
        <w:br/>
        <w:t>- System monitoring (CPU, RAM, Disk, etc.)</w:t>
        <w:br/>
        <w:t>- User management and roles</w:t>
        <w:br/>
        <w:t>- Scripting and automation execution</w:t>
        <w:br/>
        <w:t>- Tag-based grouping and filtering</w:t>
        <w:br/>
        <w:t>- Update and reboot orchestration</w:t>
        <w:br/>
      </w:r>
    </w:p>
    <w:p>
      <w:pPr>
        <w:pStyle w:val="Heading1"/>
      </w:pPr>
      <w:r>
        <w:t>7. Client Registration Script</w:t>
      </w:r>
    </w:p>
    <w:p>
      <w:r>
        <w:t>The following script registers an Ubuntu client with the Landscape Server:</w:t>
      </w:r>
    </w:p>
    <w:p>
      <w:r>
        <w:t>#!/bin/bash</w:t>
        <w:br/>
        <w:t>LANDSCAPE_SERVER_URL="https://landscape.example.com"</w:t>
        <w:br/>
        <w:t>ACCOUNT_NAME="standalone"</w:t>
        <w:br/>
        <w:t>COMPUTER_TITLE=$(hostname)</w:t>
        <w:br/>
        <w:br/>
        <w:t>sudo apt-get update</w:t>
        <w:br/>
        <w:t>sudo apt-get install -y landscape-client</w:t>
        <w:br/>
        <w:t>sudo landscape-config   --computer-title "$COMPUTER_TITLE"   --account-name "$ACCOUNT_NAME"   --url "$LANDSCAPE_SERVER_URL/message-system"   --ping-url "$LANDSCAPE_SERVER_URL/ping"   --silent</w:t>
        <w:br/>
        <w:t>sudo systemctl restart landscape-client</w:t>
        <w:br/>
        <w:t>sudo landscape-client --ping</w:t>
        <w:br/>
      </w:r>
    </w:p>
    <w:p>
      <w:pPr>
        <w:pStyle w:val="Heading1"/>
      </w:pPr>
      <w:r>
        <w:t>8. Log Files and Paths</w:t>
      </w:r>
    </w:p>
    <w:p>
      <w:r>
        <w:t>Landscape App: /var/log/landscape/landscape-server.log</w:t>
        <w:br/>
        <w:t>Client Logs: /var/log/landscape/</w:t>
        <w:br/>
        <w:t>Web Server: /var/log/apache2/access.log or /var/log/nginx/access.log</w:t>
        <w:br/>
        <w:t>PostgreSQL: /var/log/postgresql/postgresql-*.log</w:t>
        <w:br/>
        <w:t>RabbitMQ: /var/log/rabbitmq/</w:t>
        <w:br/>
      </w:r>
    </w:p>
    <w:p>
      <w:pPr>
        <w:pStyle w:val="Heading1"/>
      </w:pPr>
      <w:r>
        <w:t>9. Backup &amp; Restore</w:t>
      </w:r>
    </w:p>
    <w:p>
      <w:r>
        <w:t>Backup Includes:</w:t>
        <w:br/>
        <w:t>- PostgreSQL Database</w:t>
        <w:br/>
        <w:t>- Landscape server config files (/etc/landscape/)</w:t>
        <w:br/>
        <w:t>- SSL certificates</w:t>
        <w:br/>
        <w:br/>
        <w:t>Restore Process:</w:t>
        <w:br/>
        <w:t>1. Install Landscape Server fresh</w:t>
        <w:br/>
        <w:t>2. Restore DB using pg_restore</w:t>
        <w:br/>
        <w:t>3. Copy back /etc/landscape configs</w:t>
        <w:br/>
        <w:t>4. Restart services</w:t>
        <w:br/>
      </w:r>
    </w:p>
    <w:p>
      <w:pPr>
        <w:pStyle w:val="Heading1"/>
      </w:pPr>
      <w:r>
        <w:t>10. Monitoring &amp; Alerts</w:t>
      </w:r>
    </w:p>
    <w:p>
      <w:r>
        <w:t>Monitoring can be done via the internal dashboard or external tools like Prometheus or Nagios. SMTP alerts are optional.</w:t>
      </w:r>
    </w:p>
    <w:p>
      <w:pPr>
        <w:pStyle w:val="Heading1"/>
      </w:pPr>
      <w:r>
        <w:t>11. Troubleshooting</w:t>
      </w:r>
    </w:p>
    <w:p>
      <w:r>
        <w:t>Issue: Client not registering</w:t>
        <w:br/>
        <w:t>Symptom: Times out / Ping fails</w:t>
        <w:br/>
        <w:t>Resolution: Check hostname resolution, ports 443 open</w:t>
        <w:br/>
        <w:br/>
        <w:t>Issue: Web UI not loading</w:t>
        <w:br/>
        <w:t>Symptom: 502 / blank screen</w:t>
        <w:br/>
        <w:t>Resolution: Check Apache/Nginx, app server status</w:t>
        <w:br/>
        <w:br/>
        <w:t>Issue: Package updates failing</w:t>
        <w:br/>
        <w:t>Symptom: “No repositories found”</w:t>
        <w:br/>
        <w:t>Resolution: Validate client access to package mirrors</w:t>
        <w:br/>
        <w:br/>
        <w:t>Issue: DB Connection Error</w:t>
        <w:br/>
        <w:t>Symptom: App fails to connect</w:t>
        <w:br/>
        <w:t>Resolution: Check PostgreSQL is up and creds are correct</w:t>
        <w:br/>
      </w:r>
    </w:p>
    <w:p>
      <w:pPr>
        <w:pStyle w:val="Heading1"/>
      </w:pPr>
      <w:r>
        <w:t>12. User Access &amp; Roles</w:t>
      </w:r>
    </w:p>
    <w:p>
      <w:r>
        <w:t>Admin: Full Access</w:t>
        <w:br/>
        <w:t>Operator: Read-only</w:t>
        <w:br/>
        <w:br/>
        <w:t>Authentication via local users or LDAP integration if enabled.</w:t>
        <w:br/>
        <w:t>Passwords have been securely shared offline.</w:t>
        <w:br/>
      </w:r>
    </w:p>
    <w:p>
      <w:pPr>
        <w:pStyle w:val="Heading1"/>
      </w:pPr>
      <w:r>
        <w:t>13. Known Limitations</w:t>
      </w:r>
    </w:p>
    <w:p>
      <w:r>
        <w:t>- Only supports Ubuntu clients</w:t>
        <w:br/>
        <w:t>- Feature disparity between Landscape On-Prem and SaaS</w:t>
        <w:br/>
        <w:t>- Older Ubuntu versions may require legacy client</w:t>
        <w:br/>
      </w:r>
    </w:p>
    <w:p>
      <w:pPr>
        <w:pStyle w:val="Heading1"/>
      </w:pPr>
      <w:r>
        <w:t>14. Post-Deployment Checklist</w:t>
      </w:r>
    </w:p>
    <w:p>
      <w:r>
        <w:t>System Setup</w:t>
        <w:br/>
        <w:t>✔ Ubuntu LTS installed and updated</w:t>
        <w:br/>
        <w:t>✔ Hostname configured</w:t>
        <w:br/>
        <w:t>✔ NTP/Chrony installed</w:t>
        <w:br/>
        <w:br/>
        <w:t>Security Configuration</w:t>
        <w:br/>
        <w:t>✔ UFW/firewalld configured</w:t>
        <w:br/>
        <w:t>✔ TLS certificate applied</w:t>
        <w:br/>
        <w:t>✔ SSH access restricted</w:t>
        <w:br/>
        <w:br/>
        <w:t>Landscape Components</w:t>
        <w:br/>
        <w:t>✔ PostgreSQL configured</w:t>
        <w:br/>
        <w:t>✔ RabbitMQ or AMQP service running</w:t>
        <w:br/>
        <w:t>✔ Apache/Nginx reverse proxy set</w:t>
        <w:br/>
        <w:br/>
        <w:t>Web Interface</w:t>
        <w:br/>
        <w:t>✔ Admin user created</w:t>
        <w:br/>
        <w:t>✔ Dashboard tested</w:t>
        <w:br/>
        <w:t>✔ SMTP alerting configured</w:t>
        <w:br/>
        <w:br/>
        <w:t>Client Registration</w:t>
        <w:br/>
        <w:t>✔ Script tested on nodes</w:t>
        <w:br/>
        <w:t>✔ Clients appear in dashboard</w:t>
        <w:br/>
        <w:t>✔ Policy syncing verified</w:t>
        <w:br/>
        <w:br/>
        <w:t>Functional Testing</w:t>
        <w:br/>
        <w:t>✔ Package update tested</w:t>
        <w:br/>
        <w:t>✔ Reboot scheduling validated</w:t>
        <w:br/>
        <w:t>✔ Tag filtering tested</w:t>
        <w:br/>
        <w:t>✔ Script dispatch verified</w:t>
        <w:br/>
        <w:br/>
        <w:t>Backup &amp; Documentation</w:t>
        <w:br/>
        <w:t>✔ PostgreSQL backups automated</w:t>
        <w:br/>
        <w:t>✔ /etc/landscape/ config backed up</w:t>
        <w:br/>
        <w:t>✔ Docs and credentials shared</w:t>
        <w:br/>
      </w:r>
    </w:p>
    <w:p>
      <w:pPr>
        <w:pStyle w:val="Heading1"/>
      </w:pPr>
      <w:r>
        <w:t>15. Handover Acceptance</w:t>
      </w:r>
    </w:p>
    <w:p>
      <w:r>
        <w:t>We confirm that the Canonical Landscape Server and its components have been successfully deployed, tested, and documented.</w:t>
        <w:br/>
        <w:br/>
        <w:t>Sign-Off:</w:t>
        <w:br/>
        <w:t>| Name              | Role           | Date       | Signature |</w:t>
        <w:br/>
        <w:t>|-------------------|----------------|------------|-----------|</w:t>
        <w:br/>
        <w:t>| [Client Name]     | IT Manager     | [Date]     |           |</w:t>
        <w:br/>
        <w:t>| [Your Name]       | Project Lead   | [Date]     |           |</w:t>
        <w:br/>
      </w:r>
    </w:p>
    <w:p>
      <w:pPr>
        <w:pStyle w:val="Heading1"/>
      </w:pPr>
      <w:r>
        <w:t>16. Maintenance Tasks and Automation</w:t>
      </w:r>
    </w:p>
    <w:p>
      <w:r>
        <w:t>Canonical Landscape uses scheduled maintenance routines to ensure data consistency, security patch updates, system hygiene, and performance optimizations.</w:t>
      </w:r>
    </w:p>
    <w:p>
      <w:r>
        <w:t>The following scripts and tasks are configured via `/etc/cron.d/landscape-server`:</w:t>
      </w:r>
    </w:p>
    <w:p>
      <w:pPr>
        <w:pStyle w:val="ListBullet"/>
      </w:pPr>
      <w:r>
        <w:t>- maintenance.sh – Inserts daily monitoring data, purges old graph entries</w:t>
      </w:r>
    </w:p>
    <w:p>
      <w:pPr>
        <w:pStyle w:val="ListBullet"/>
      </w:pPr>
      <w:r>
        <w:t>- update_security_db.sh – Imports fresh USN/CVE security data</w:t>
      </w:r>
    </w:p>
    <w:p>
      <w:pPr>
        <w:pStyle w:val="ListBullet"/>
      </w:pPr>
      <w:r>
        <w:t>- update_alerts.sh – Checks for offline clients and updates alert status</w:t>
      </w:r>
    </w:p>
    <w:p>
      <w:pPr>
        <w:pStyle w:val="ListBullet"/>
      </w:pPr>
      <w:r>
        <w:t>- landscape_profiles.sh – Evaluates client system profiles</w:t>
      </w:r>
    </w:p>
    <w:p>
      <w:pPr>
        <w:pStyle w:val="ListBullet"/>
      </w:pPr>
      <w:r>
        <w:t>- process_alerts.sh – Triggers and processes alert conditions</w:t>
      </w:r>
    </w:p>
    <w:p>
      <w:pPr>
        <w:pStyle w:val="ListBullet"/>
      </w:pPr>
      <w:r>
        <w:t>- hash_id_databases.sh – Rebuilds package hash databases</w:t>
      </w:r>
    </w:p>
    <w:p>
      <w:pPr>
        <w:pStyle w:val="ListBullet"/>
      </w:pPr>
      <w:r>
        <w:t>- meta_releases.sh – Checks for new Ubuntu release versions</w:t>
      </w:r>
    </w:p>
    <w:p>
      <w:pPr>
        <w:pStyle w:val="ListBullet"/>
      </w:pPr>
      <w:r>
        <w:t>- sync_lds_releases.sh – Detects available Landscape Server version upgrades</w:t>
      </w:r>
    </w:p>
    <w:p>
      <w:pPr>
        <w:pStyle w:val="ListBullet"/>
      </w:pPr>
      <w:r>
        <w:t>- report_anonymous_metrics.sh – Sends anonymized usage statistics to Canonical</w:t>
      </w:r>
    </w:p>
    <w:p>
      <w:r>
        <w:br/>
        <w:t>Optional: Add the following cron entries to clean up events and activities older than 90 days:</w:t>
      </w:r>
    </w:p>
    <w:p>
      <w:pPr>
        <w:pStyle w:val="IntenseQuote"/>
      </w:pPr>
      <w:r>
        <w:t>0 3 * * * landscape /opt/canonical/landscape/cleanup-activities 90</w:t>
        <w:br/>
        <w:t>30 3 * * * landscape /opt/canonical/landscape/cleanup-events 90</w:t>
        <w:br/>
      </w:r>
    </w:p>
    <w:p>
      <w:r>
        <w:t>To log cleanup output separately, configure `/etc/rsyslog.d/20-landscape.conf` accordingly and restart `rsyslog`.</w:t>
      </w:r>
    </w:p>
    <w:p>
      <w:pPr>
        <w:pStyle w:val="Heading1"/>
      </w:pPr>
      <w:r>
        <w:t>17. Log File Locations</w:t>
      </w:r>
    </w:p>
    <w:p>
      <w:r>
        <w:t>Below are key log files stored under `/var/log/landscape-server/`:</w:t>
      </w:r>
    </w:p>
    <w:p>
      <w:pPr>
        <w:pStyle w:val="ListBullet"/>
      </w:pPr>
      <w:r>
        <w:t>- api.log, appserver.log, async-frontend.log – UI/API runtime logs</w:t>
      </w:r>
    </w:p>
    <w:p>
      <w:pPr>
        <w:pStyle w:val="ListBullet"/>
      </w:pPr>
      <w:r>
        <w:t>- broker.log, message_server.log – Client messaging and communication</w:t>
      </w:r>
    </w:p>
    <w:p>
      <w:pPr>
        <w:pStyle w:val="ListBullet"/>
      </w:pPr>
      <w:r>
        <w:t>- maintenance-script.log, process-alerts.log – Automation task execution</w:t>
      </w:r>
    </w:p>
    <w:p>
      <w:pPr>
        <w:pStyle w:val="ListBullet"/>
      </w:pPr>
      <w:r>
        <w:t>- update-security-db.log, meta-releases.log – Update monitoring</w:t>
      </w:r>
    </w:p>
    <w:p>
      <w:pPr>
        <w:pStyle w:val="ListBullet"/>
      </w:pPr>
      <w:r>
        <w:t>- hash-id-databases.log, distributed-lock.log – Backend operations</w:t>
      </w:r>
    </w:p>
    <w:p>
      <w:pPr>
        <w:pStyle w:val="ListBullet"/>
      </w:pPr>
      <w:r>
        <w:t>- landscape-profiles.log, job-handler.log – Client management</w:t>
      </w:r>
    </w:p>
    <w:p>
      <w:pPr>
        <w:pStyle w:val="ListBullet"/>
      </w:pPr>
      <w:r>
        <w:t>- anonymous-metrics.log – Usage metrics reporting</w:t>
      </w:r>
    </w:p>
    <w:p>
      <w:pPr>
        <w:pStyle w:val="ListBullet"/>
      </w:pPr>
      <w:r>
        <w:t>- pingserver.log – Monitors client heartbeat activity</w:t>
      </w:r>
    </w:p>
    <w:p>
      <w:pPr>
        <w:pStyle w:val="Heading1"/>
      </w:pPr>
      <w:r>
        <w:t>18. Updated Maintenance Checklist</w:t>
      </w:r>
    </w:p>
    <w:p>
      <w:r>
        <w:t>✔ /etc/cron.d/landscape-server tasks verified</w:t>
        <w:br/>
        <w:t>✔ Optional activity/event cleanup cron entries reviewed</w:t>
        <w:br/>
        <w:t>✔ rsyslog config created for task-specific logging</w:t>
        <w:br/>
        <w:t>✔ Log rotation and monitoring configured for /var/log/landscape-server</w:t>
        <w:br/>
        <w:t>✔ Security updates and CVE import functionality validated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